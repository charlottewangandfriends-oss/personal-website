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3F2F21"/>
          <w:sz w:val="60"/>
        </w:rPr>
        <w:t>Charlotte Wang Website</w:t>
      </w:r>
    </w:p>
    <w:p>
      <w:r>
        <w:rPr>
          <w:i/>
          <w:color w:val="74723F"/>
          <w:sz w:val="24"/>
        </w:rPr>
        <w:t>A simple guide to your website: where it lives, how to edit it, and the accounts behind it.</w:t>
      </w:r>
    </w:p>
    <w:p>
      <w:r>
        <w:rPr>
          <w:b/>
          <w:color w:val="3F2F21"/>
          <w:sz w:val="22"/>
        </w:rPr>
        <w:t>No coding required to edit your content.</w:t>
      </w:r>
    </w:p>
    <w:p>
      <w:pPr>
        <w:spacing w:before="280" w:after="120"/>
      </w:pPr>
      <w:r>
        <w:rPr>
          <w:rFonts w:ascii="Georgia" w:hAnsi="Georgia"/>
          <w:b/>
          <w:color w:val="3F2F21"/>
          <w:sz w:val="34"/>
        </w:rPr>
        <w:t>Your website addresses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4320"/>
          </w:tcPr>
          <w:p>
            <w:r>
              <w:t>Your live website</w:t>
            </w:r>
          </w:p>
        </w:tc>
        <w:tc>
          <w:tcPr>
            <w:tcW w:type="dxa" w:w="4320"/>
          </w:tcPr>
          <w:p>
            <w:r>
              <w:t>https://charlottewangmusic.com  (once the domain is connected)</w:t>
            </w:r>
          </w:p>
        </w:tc>
      </w:tr>
      <w:tr>
        <w:tc>
          <w:tcPr>
            <w:tcW w:type="dxa" w:w="4320"/>
          </w:tcPr>
          <w:p>
            <w:r>
              <w:t>Temporary web address</w:t>
            </w:r>
          </w:p>
        </w:tc>
        <w:tc>
          <w:tcPr>
            <w:tcW w:type="dxa" w:w="4320"/>
          </w:tcPr>
          <w:p>
            <w:r>
              <w:t>&lt;filled in after the first deploy, e.g. personal-website.vercel.app&gt;</w:t>
            </w:r>
          </w:p>
        </w:tc>
      </w:tr>
      <w:tr>
        <w:tc>
          <w:tcPr>
            <w:tcW w:type="dxa" w:w="4320"/>
          </w:tcPr>
          <w:p>
            <w:r>
              <w:t>The editor (to change content)</w:t>
            </w:r>
          </w:p>
        </w:tc>
        <w:tc>
          <w:tcPr>
            <w:tcW w:type="dxa" w:w="4320"/>
          </w:tcPr>
          <w:p>
            <w:r>
              <w:t>&lt;your-site&gt;/keystatic</w:t>
            </w:r>
          </w:p>
        </w:tc>
      </w:tr>
    </w:tbl>
    <w:p>
      <w:pPr>
        <w:spacing w:before="280" w:after="120"/>
      </w:pPr>
      <w:r>
        <w:rPr>
          <w:rFonts w:ascii="Georgia" w:hAnsi="Georgia"/>
          <w:b/>
          <w:color w:val="3F2F21"/>
          <w:sz w:val="34"/>
        </w:rPr>
        <w:t>How to edit your website (text &amp; photos)</w:t>
      </w:r>
    </w:p>
    <w:p>
      <w:pPr>
        <w:spacing w:after="120"/>
      </w:pPr>
      <w:r>
        <w:rPr>
          <w:color w:val="5F4D3C"/>
          <w:sz w:val="22"/>
        </w:rPr>
        <w:t>Everything on the site — your bio, taglines, photos, videos, and writing — can be edited through a simple admin panel. You never touch code.</w:t>
      </w:r>
    </w:p>
    <w:p>
      <w:pPr>
        <w:pStyle w:val="ListNumber"/>
      </w:pPr>
      <w:r>
        <w:rPr>
          <w:color w:val="5F4D3C"/>
        </w:rPr>
        <w:t>Go to  &lt;your-site&gt;/keystatic  in your browser.</w:t>
      </w:r>
    </w:p>
    <w:p>
      <w:pPr>
        <w:pStyle w:val="ListNumber"/>
      </w:pPr>
      <w:r>
        <w:rPr>
          <w:color w:val="5F4D3C"/>
        </w:rPr>
        <w:t>Log in with GitHub when asked (use the charlottewangandfriends-oss account).</w:t>
      </w:r>
    </w:p>
    <w:p>
      <w:pPr>
        <w:pStyle w:val="ListNumber"/>
      </w:pPr>
      <w:r>
        <w:rPr>
          <w:color w:val="5F4D3C"/>
        </w:rPr>
        <w:t>Pick a section from the left sidebar (Home, About, Writing, Contact, Videos, Photo gallery, Writing pieces).</w:t>
      </w:r>
    </w:p>
    <w:p>
      <w:pPr>
        <w:pStyle w:val="ListNumber"/>
      </w:pPr>
      <w:r>
        <w:rPr>
          <w:color w:val="5F4D3C"/>
        </w:rPr>
        <w:t>Change the text, or drag a new photo into an image box.</w:t>
      </w:r>
    </w:p>
    <w:p>
      <w:pPr>
        <w:pStyle w:val="ListNumber"/>
      </w:pPr>
      <w:r>
        <w:rPr>
          <w:color w:val="5F4D3C"/>
        </w:rPr>
        <w:t>Click Save (top right).</w:t>
      </w:r>
    </w:p>
    <w:p>
      <w:pPr>
        <w:pStyle w:val="ListNumber"/>
      </w:pPr>
      <w:r>
        <w:rPr>
          <w:color w:val="5F4D3C"/>
        </w:rPr>
        <w:t>Wait about 30–60 seconds, refresh your website, and your change is live.</w:t>
      </w:r>
    </w:p>
    <w:p>
      <w:pPr>
        <w:spacing w:before="200" w:after="120"/>
      </w:pPr>
      <w:r>
        <w:rPr>
          <w:rFonts w:ascii="Georgia" w:hAnsi="Georgia"/>
          <w:b/>
          <w:color w:val="74723F"/>
          <w:sz w:val="26"/>
        </w:rPr>
        <w:t>Common edits</w:t>
      </w:r>
    </w:p>
    <w:p>
      <w:pPr>
        <w:pStyle w:val="ListBullet"/>
      </w:pPr>
      <w:r>
        <w:rPr>
          <w:b/>
          <w:color w:val="3F2F21"/>
        </w:rPr>
        <w:t xml:space="preserve">Change text:  </w:t>
      </w:r>
      <w:r>
        <w:rPr>
          <w:color w:val="5F4D3C"/>
        </w:rPr>
        <w:t>open the section, click in the box, type, then Save.</w:t>
      </w:r>
    </w:p>
    <w:p>
      <w:pPr>
        <w:pStyle w:val="ListBullet"/>
      </w:pPr>
      <w:r>
        <w:rPr>
          <w:b/>
          <w:color w:val="3F2F21"/>
        </w:rPr>
        <w:t xml:space="preserve">Replace a photo:  </w:t>
      </w:r>
      <w:r>
        <w:rPr>
          <w:color w:val="5F4D3C"/>
        </w:rPr>
        <w:t>open the section, click the image, upload a new one, then Save.</w:t>
      </w:r>
    </w:p>
    <w:p>
      <w:pPr>
        <w:pStyle w:val="ListBullet"/>
      </w:pPr>
      <w:r>
        <w:rPr>
          <w:b/>
          <w:color w:val="3F2F21"/>
        </w:rPr>
        <w:t xml:space="preserve">Add a performance video:  </w:t>
      </w:r>
      <w:r>
        <w:rPr>
          <w:color w:val="5F4D3C"/>
        </w:rPr>
        <w:t>Media — Videos → Create. Add a title, pick a category, and paste the YouTube link.</w:t>
      </w:r>
    </w:p>
    <w:p>
      <w:pPr>
        <w:pStyle w:val="ListBullet"/>
      </w:pPr>
      <w:r>
        <w:rPr>
          <w:b/>
          <w:color w:val="3F2F21"/>
        </w:rPr>
        <w:t xml:space="preserve">Add a writing piece:  </w:t>
      </w:r>
      <w:r>
        <w:rPr>
          <w:color w:val="5F4D3C"/>
        </w:rPr>
        <w:t>Writing pieces → Create. Add a title, category, language, and the text.</w:t>
      </w:r>
    </w:p>
    <w:p>
      <w:pPr>
        <w:pStyle w:val="ListBullet"/>
      </w:pPr>
      <w:r>
        <w:rPr>
          <w:b/>
          <w:color w:val="3F2F21"/>
        </w:rPr>
        <w:t xml:space="preserve">Add your CV:  </w:t>
      </w:r>
      <w:r>
        <w:rPr>
          <w:color w:val="5F4D3C"/>
        </w:rPr>
        <w:t>About page → CV (PDF) → upload your PDF. The “Download CV” button appears automatically.</w:t>
      </w:r>
    </w:p>
    <w:p>
      <w:pPr>
        <w:spacing w:after="120"/>
      </w:pPr>
      <w:r>
        <w:rPr>
          <w:color w:val="74723F"/>
          <w:sz w:val="22"/>
        </w:rPr>
        <w:t>Tip: saving publishes your change automatically — there is no separate publish button.</w:t>
      </w:r>
    </w:p>
    <w:p>
      <w:pPr>
        <w:spacing w:before="280" w:after="120"/>
      </w:pPr>
      <w:r>
        <w:rPr>
          <w:rFonts w:ascii="Georgia" w:hAnsi="Georgia"/>
          <w:b/>
          <w:color w:val="3F2F21"/>
          <w:sz w:val="34"/>
        </w:rPr>
        <w:t>The accounts behind your website</w:t>
      </w:r>
    </w:p>
    <w:p>
      <w:pPr>
        <w:spacing w:after="120"/>
      </w:pPr>
      <w:r>
        <w:rPr>
          <w:color w:val="5F4D3C"/>
          <w:sz w:val="22"/>
        </w:rPr>
        <w:t>You do not need these for day-to-day editing, but here is what they are:</w:t>
      </w:r>
    </w:p>
    <w:p>
      <w:pPr>
        <w:spacing w:before="200" w:after="120"/>
      </w:pPr>
      <w:r>
        <w:rPr>
          <w:rFonts w:ascii="Georgia" w:hAnsi="Georgia"/>
          <w:b/>
          <w:color w:val="74723F"/>
          <w:sz w:val="26"/>
        </w:rPr>
        <w:t>1. GitHub — where the files and content live</w:t>
      </w:r>
    </w:p>
    <w:p>
      <w:pPr>
        <w:pStyle w:val="ListBullet"/>
      </w:pPr>
      <w:r>
        <w:rPr>
          <w:b/>
          <w:color w:val="3F2F21"/>
        </w:rPr>
        <w:t xml:space="preserve">Account:  </w:t>
      </w:r>
      <w:r>
        <w:rPr>
          <w:color w:val="5F4D3C"/>
        </w:rPr>
        <w:t>charlottewangandfriends-oss</w:t>
      </w:r>
    </w:p>
    <w:p>
      <w:pPr>
        <w:pStyle w:val="ListBullet"/>
      </w:pPr>
      <w:r>
        <w:rPr>
          <w:b/>
          <w:color w:val="3F2F21"/>
        </w:rPr>
        <w:t xml:space="preserve">Project:  </w:t>
      </w:r>
      <w:r>
        <w:rPr>
          <w:color w:val="5F4D3C"/>
        </w:rPr>
        <w:t>https://github.com/charlottewangandfriends-oss/personal-website</w:t>
      </w:r>
    </w:p>
    <w:p>
      <w:pPr>
        <w:pStyle w:val="ListBullet"/>
      </w:pPr>
      <w:r>
        <w:rPr>
          <w:b/>
          <w:color w:val="3F2F21"/>
        </w:rPr>
        <w:t xml:space="preserve">What it does:  </w:t>
      </w:r>
      <w:r>
        <w:rPr>
          <w:color w:val="5F4D3C"/>
        </w:rPr>
        <w:t>stores everything. Saving in the editor quietly saves here, which makes the site rebuild.</w:t>
      </w:r>
    </w:p>
    <w:p>
      <w:pPr>
        <w:spacing w:before="200" w:after="120"/>
      </w:pPr>
      <w:r>
        <w:rPr>
          <w:rFonts w:ascii="Georgia" w:hAnsi="Georgia"/>
          <w:b/>
          <w:color w:val="74723F"/>
          <w:sz w:val="26"/>
        </w:rPr>
        <w:t>2. Vercel — what publishes the site to the internet</w:t>
      </w:r>
    </w:p>
    <w:p>
      <w:pPr>
        <w:pStyle w:val="ListBullet"/>
      </w:pPr>
      <w:r>
        <w:rPr>
          <w:b/>
          <w:color w:val="3F2F21"/>
        </w:rPr>
        <w:t xml:space="preserve">Dashboard:  </w:t>
      </w:r>
      <w:r>
        <w:rPr>
          <w:color w:val="5F4D3C"/>
        </w:rPr>
        <w:t>https://vercel.com/dashboard</w:t>
      </w:r>
    </w:p>
    <w:p>
      <w:pPr>
        <w:pStyle w:val="ListBullet"/>
      </w:pPr>
      <w:r>
        <w:rPr>
          <w:b/>
          <w:color w:val="3F2F21"/>
        </w:rPr>
        <w:t xml:space="preserve">What it does:  </w:t>
      </w:r>
      <w:r>
        <w:rPr>
          <w:color w:val="5F4D3C"/>
        </w:rPr>
        <w:t>every time content changes, Vercel rebuilds and publishes the live site within a minute. You rarely need to open it.</w:t>
      </w:r>
    </w:p>
    <w:p>
      <w:pPr>
        <w:pStyle w:val="ListBullet"/>
      </w:pPr>
      <w:r>
        <w:rPr>
          <w:b/>
          <w:color w:val="3F2F21"/>
        </w:rPr>
        <w:t xml:space="preserve">Login:  </w:t>
      </w:r>
      <w:r>
        <w:rPr>
          <w:color w:val="5F4D3C"/>
        </w:rPr>
        <w:t>sign in with GitHub.</w:t>
      </w:r>
    </w:p>
    <w:p>
      <w:pPr>
        <w:spacing w:before="200" w:after="120"/>
      </w:pPr>
      <w:r>
        <w:rPr>
          <w:rFonts w:ascii="Georgia" w:hAnsi="Georgia"/>
          <w:b/>
          <w:color w:val="74723F"/>
          <w:sz w:val="26"/>
        </w:rPr>
        <w:t>3. The domain — charlottewangmusic.com</w:t>
      </w:r>
    </w:p>
    <w:p>
      <w:pPr>
        <w:pStyle w:val="ListBullet"/>
      </w:pPr>
      <w:r>
        <w:rPr>
          <w:b/>
          <w:color w:val="3F2F21"/>
        </w:rPr>
        <w:t xml:space="preserve">Registered with:  </w:t>
      </w:r>
      <w:r>
        <w:rPr>
          <w:color w:val="5F4D3C"/>
        </w:rPr>
        <w:t>&lt;registrar — GoDaddy / Namecheap / etc.&gt;</w:t>
      </w:r>
    </w:p>
    <w:p>
      <w:pPr>
        <w:pStyle w:val="ListBullet"/>
      </w:pPr>
      <w:r>
        <w:rPr>
          <w:b/>
          <w:color w:val="3F2F21"/>
        </w:rPr>
        <w:t xml:space="preserve">What it does:  </w:t>
      </w:r>
      <w:r>
        <w:rPr>
          <w:color w:val="5F4D3C"/>
        </w:rPr>
        <w:t>points to Vercel so the site shows at charlottewangmusic.com.</w:t>
      </w:r>
    </w:p>
    <w:p>
      <w:pPr>
        <w:spacing w:before="280" w:after="120"/>
      </w:pPr>
      <w:r>
        <w:rPr>
          <w:rFonts w:ascii="Georgia" w:hAnsi="Georgia"/>
          <w:b/>
          <w:color w:val="3F2F21"/>
          <w:sz w:val="34"/>
        </w:rPr>
        <w:t>If something looks wrong</w:t>
      </w:r>
    </w:p>
    <w:p>
      <w:pPr>
        <w:pStyle w:val="ListBullet"/>
      </w:pPr>
      <w:r>
        <w:rPr>
          <w:b/>
          <w:color w:val="3F2F21"/>
        </w:rPr>
        <w:t xml:space="preserve">A change didn’t show up:  </w:t>
      </w:r>
      <w:r>
        <w:rPr>
          <w:color w:val="5F4D3C"/>
        </w:rPr>
        <w:t>wait a full minute and hard-refresh (Cmd/Ctrl + Shift + R).</w:t>
      </w:r>
    </w:p>
    <w:p>
      <w:pPr>
        <w:pStyle w:val="ListBullet"/>
      </w:pPr>
      <w:r>
        <w:rPr>
          <w:b/>
          <w:color w:val="3F2F21"/>
        </w:rPr>
        <w:t xml:space="preserve">Can’t log in to the editor:  </w:t>
      </w:r>
      <w:r>
        <w:rPr>
          <w:color w:val="5F4D3C"/>
        </w:rPr>
        <w:t>make sure you are signed into the charlottewangandfriends-oss GitHub account.</w:t>
      </w:r>
    </w:p>
    <w:p>
      <w:pPr>
        <w:pStyle w:val="ListBullet"/>
      </w:pPr>
      <w:r>
        <w:rPr>
          <w:b/>
          <w:color w:val="3F2F21"/>
        </w:rPr>
        <w:t xml:space="preserve">Anything broken or confusing:  </w:t>
      </w:r>
      <w:r>
        <w:rPr>
          <w:color w:val="5F4D3C"/>
        </w:rPr>
        <w:t>contact Tina — she set this up and can help.</w:t>
      </w:r>
    </w:p>
    <w:p>
      <w:r>
        <w:rPr>
          <w:i/>
          <w:color w:val="74723F"/>
          <w:sz w:val="18"/>
        </w:rPr>
        <w:t>Built with Next.js + Keystatic, deployed on Vercel.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F4D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